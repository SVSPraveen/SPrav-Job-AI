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personal.name }}</w:t>
      </w:r>
    </w:p>
    <w:p>
      <w:r>
        <w:t>{{ personal.email }} | {{ personal.phone }} | {{ personal.linkedin }} | {{ personal.github }}</w:t>
      </w:r>
    </w:p>
    <w:p>
      <w:pPr>
        <w:pStyle w:val="Heading1"/>
      </w:pPr>
      <w:r>
        <w:t>Summary</w:t>
      </w:r>
    </w:p>
    <w:p>
      <w:r>
        <w:t>{{ summary }}</w:t>
      </w:r>
    </w:p>
    <w:p>
      <w:pPr>
        <w:pStyle w:val="Heading1"/>
      </w:pPr>
      <w:r>
        <w:t>Experience</w:t>
      </w:r>
    </w:p>
    <w:p>
      <w:r>
        <w:t>{% for exp in experiences %}</w:t>
      </w:r>
    </w:p>
    <w:p>
      <w:pPr>
        <w:pStyle w:val="Heading2"/>
      </w:pPr>
      <w:r>
        <w:t>{{ exp.company }} - {{ exp.role }}</w:t>
      </w:r>
    </w:p>
    <w:p>
      <w:r>
        <w:t>{{ exp.start_date }} - {{ exp.end_date }}</w:t>
      </w:r>
    </w:p>
    <w:p>
      <w:r>
        <w:t>{% for bullet in exp.bullets %}</w:t>
      </w:r>
    </w:p>
    <w:p>
      <w:r>
        <w:t>• {{ bullet.text }}</w:t>
      </w:r>
    </w:p>
    <w:p>
      <w:r>
        <w:t>{% endfor %}</w:t>
      </w:r>
    </w:p>
    <w:p>
      <w:r>
        <w:t>{% endfor %}</w:t>
      </w:r>
    </w:p>
    <w:p>
      <w:pPr>
        <w:pStyle w:val="Heading1"/>
      </w:pPr>
      <w:r>
        <w:t>Skills</w:t>
      </w:r>
    </w:p>
    <w:p>
      <w:r>
        <w:t>Languages: {{ skills.languages | join(', ') }}</w:t>
      </w:r>
    </w:p>
    <w:p>
      <w:r>
        <w:t>Frameworks: {{ skills.frameworks | join(', ') }}</w:t>
      </w:r>
    </w:p>
    <w:p>
      <w:r>
        <w:t>Tools: {{ skills.tools | join(', ')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